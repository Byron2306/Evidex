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— Source Summaries</w:t>
      </w:r>
    </w:p>
    <w:p/>
    <w:p>
      <w:r>
        <w:t>Here are the summaries of each file in 3-6 bullets:</w:t>
      </w:r>
    </w:p>
    <w:p/>
    <w:p>
      <w:r>
        <w:t>**Coordination Meeting Minutes**</w:t>
      </w:r>
    </w:p>
    <w:p/>
    <w:p>
      <w:r>
        <w:t>* The coordination meeting was held for the Health Outreach project and discussed progress, KPI tracking, risks, and next steps.</w:t>
      </w:r>
    </w:p>
    <w:p>
      <w:r>
        <w:t>* Decisions were made to prioritize the backlog of visit form reviews and schedule clinic follow-ups.</w:t>
      </w:r>
    </w:p>
    <w:p>
      <w:r>
        <w:t>* Attendees included Program Lead, M&amp;E Officer, Finance, and Field Supervisor.</w:t>
      </w:r>
    </w:p>
    <w:p/>
    <w:p>
      <w:r>
        <w:t>**Email Thread**</w:t>
      </w:r>
    </w:p>
    <w:p/>
    <w:p>
      <w:r>
        <w:t>* An email thread was exchanged between a donor program officer and grants team at ACME NGO regarding Q4 reporting reminders.</w:t>
      </w:r>
    </w:p>
    <w:p>
      <w:r>
        <w:t>* The donor program officer requested that the Q4 report include KPI evidence references and any material variances.</w:t>
      </w:r>
    </w:p>
    <w:p>
      <w:r>
        <w:t>* No further action or response from the grants team is indicated in the provided excerpt.</w:t>
      </w:r>
    </w:p>
    <w:p/>
    <w:p>
      <w:r>
        <w:t>**Facility Support Checklists**</w:t>
      </w:r>
    </w:p>
    <w:p/>
    <w:p>
      <w:r>
        <w:t>* This document consolidates signed facility checklists for supported clinics during the 2025-10-01 to 2025-12-31 reporting period.</w:t>
      </w:r>
    </w:p>
    <w:p>
      <w:r>
        <w:t>* The checklist items include cold-chain verification, stock cards updates, triage protocols posting, and referral log reviews.</w:t>
      </w:r>
    </w:p>
    <w:p>
      <w:r>
        <w:t>* Supported clinics include Clinic 01, Clinic 02, Clinic 03, Clinic 04, and Clinic 05.</w:t>
      </w:r>
    </w:p>
    <w:p/>
    <w:p>
      <w:r>
        <w:t>**Field Visit Forms**</w:t>
      </w:r>
    </w:p>
    <w:p/>
    <w:p>
      <w:r>
        <w:t>* This file contains a list of field visit forms for the Health Outreach project, including date, site, team, households visited, and notes.</w:t>
      </w:r>
    </w:p>
    <w:p>
      <w:r>
        <w:t>* The data includes visits to various wards (A, B, C, D) by different teams (1, 2, 3).</w:t>
      </w:r>
    </w:p>
    <w:p>
      <w:r>
        <w:t>* The notes column provides details on the activities conducted during each visit.</w:t>
      </w:r>
    </w:p>
    <w:p/>
    <w:p>
      <w:r>
        <w:t>**Finance Summary**</w:t>
      </w:r>
    </w:p>
    <w:p/>
    <w:p>
      <w:r>
        <w:t>* This Excel file contains a summary of the project's budget, including categories such as Personnel, Transport, Supplies, Facility support, Training, and Monitoring.</w:t>
      </w:r>
    </w:p>
    <w:p>
      <w:r>
        <w:t>* The actual expenditure amounts are compared to the budgeted amounts, showing variances in some categories.</w:t>
      </w:r>
    </w:p>
    <w:p>
      <w:r>
        <w:t>* Assumptions made include that all figures are illustrative mock data.</w:t>
      </w:r>
    </w:p>
    <w:p/>
    <w:p>
      <w:r>
        <w:t>**KPI Sheet**</w:t>
      </w:r>
    </w:p>
    <w:p/>
    <w:p>
      <w:r>
        <w:t>* This file contains a list of KPIs (Key Performance Indicators) for the Health Outreach project, including target values and actual measurements.</w:t>
      </w:r>
    </w:p>
    <w:p>
      <w:r>
        <w:t>* The KPIs include Clinics supported and Households visited.</w:t>
      </w:r>
    </w:p>
    <w:p>
      <w:r>
        <w:t>* The evidence column provides references to support the actual measurement values.</w:t>
      </w:r>
    </w:p>
    <w:p/>
    <w:p>
      <w:r>
        <w:t>**Readme.txt**</w:t>
      </w:r>
    </w:p>
    <w:p/>
    <w:p>
      <w:r>
        <w:t>* This file is an empty text file with a note indicating that client source files should be placed here (e.g., PDF, DOCX, XLSX, emails exported to PDF).</w:t>
      </w:r>
    </w:p>
    <w:p/>
    <w:p>
      <w:r>
        <w:t>**Supervisor Summary December**</w:t>
      </w:r>
    </w:p>
    <w:p/>
    <w:p>
      <w:r>
        <w:t>* This document contains a supervisor summary for December, including activities and notes.</w:t>
      </w:r>
    </w:p>
    <w:p>
      <w:r>
        <w:t>* Activities mentioned include endline prep, clinic follow-ups, and referral verification.</w:t>
      </w:r>
    </w:p>
    <w:p>
      <w:r>
        <w:t>* Notes mention reconciling visit totals against registers and confirming referral documentation.</w:t>
      </w:r>
    </w:p>
    <w:p/>
    <w:p>
      <w:r>
        <w:t>**Supervisor Summary Note Missing November**</w:t>
      </w:r>
    </w:p>
    <w:p/>
    <w:p>
      <w:r>
        <w:t>* This file is an empty text file with a note indicating that the November supervisor summary is missing (used as a mock gap for testing flags).</w:t>
      </w:r>
    </w:p>
    <w:p/>
    <w:p>
      <w:r>
        <w:t>**Supervisor Summary October**</w:t>
      </w:r>
    </w:p>
    <w:p/>
    <w:p>
      <w:r>
        <w:t>* This document contains a supervisor summary for October, including activities and notes.</w:t>
      </w:r>
    </w:p>
    <w:p>
      <w:r>
        <w:t>* Activities mentioned include outreach planning, team supervision, and data spot-checks.</w:t>
      </w:r>
    </w:p>
    <w:p>
      <w:r>
        <w:t>* Notes mention reviewing household visit forms and making minor corrections to site codes.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