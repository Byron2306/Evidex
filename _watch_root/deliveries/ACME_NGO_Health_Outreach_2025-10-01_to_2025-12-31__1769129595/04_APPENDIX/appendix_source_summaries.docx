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— Source Summaries</w:t>
      </w:r>
    </w:p>
    <w:p/>
    <w:p>
      <w:r>
        <w:t>No appendix summaries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